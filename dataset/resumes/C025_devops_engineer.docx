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Isha Mehta</w:t>
      </w:r>
    </w:p>
    <w:p>
      <w:r>
        <w:t>DevOps Engineer</w:t>
      </w:r>
    </w:p>
    <w:p>
      <w:pPr>
        <w:pStyle w:val="Heading1"/>
      </w:pPr>
      <w:r>
        <w:t>Professional Summary</w:t>
      </w:r>
    </w:p>
    <w:p>
      <w:r>
        <w:t>DevOps Engineer with 10 years of experience delivering software projects and collaborating with cross-functional teams.</w:t>
      </w:r>
    </w:p>
    <w:p>
      <w:pPr>
        <w:pStyle w:val="Heading1"/>
      </w:pPr>
      <w:r>
        <w:t>Skills</w:t>
      </w:r>
    </w:p>
    <w:p>
      <w:r>
        <w:t>Docker, Kubernetes, AWS, Linux, Jenkins, CI/CD, Prometheus, Git</w:t>
      </w:r>
    </w:p>
    <w:p>
      <w:pPr>
        <w:pStyle w:val="Heading1"/>
      </w:pPr>
      <w:r>
        <w:t>Experience</w:t>
      </w:r>
    </w:p>
    <w:p>
      <w:r>
        <w:t>10 years of professional experience.</w:t>
      </w:r>
    </w:p>
    <w:p>
      <w:r>
        <w:t>Worked as a DevOps Engineer on software development and delivery assignments.</w:t>
      </w:r>
    </w:p>
    <w:p>
      <w:r>
        <w:t>Applied the following technologies: Docker, Kubernetes, AWS, Linux, Jenkins, CI/CD, Prometheus, Git.</w:t>
      </w:r>
    </w:p>
    <w:p>
      <w:pPr>
        <w:pStyle w:val="Heading1"/>
      </w:pPr>
      <w:r>
        <w:t>Projects</w:t>
      </w:r>
    </w:p>
    <w:p>
      <w:r>
        <w:t>Created container-based deployment pipelines.</w:t>
      </w:r>
    </w:p>
    <w:p>
      <w:r>
        <w:t>Responsibilities included implementation, testing, documentation, and code reviews.</w:t>
      </w:r>
    </w:p>
    <w:p>
      <w:pPr>
        <w:pStyle w:val="Heading1"/>
      </w:pPr>
      <w:r>
        <w:t>Education</w:t>
      </w:r>
    </w:p>
    <w:p>
      <w:r>
        <w:t>M.Tech in Computer Science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