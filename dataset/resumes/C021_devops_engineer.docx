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Rao</w:t>
      </w:r>
    </w:p>
    <w:p>
      <w:r>
        <w:t>DevOps Engineer</w:t>
      </w:r>
    </w:p>
    <w:p>
      <w:pPr>
        <w:pStyle w:val="Heading1"/>
      </w:pPr>
      <w:r>
        <w:t>Professional Summary</w:t>
      </w:r>
    </w:p>
    <w:p>
      <w:r>
        <w:t>DevOps Engineer with 2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Docker, Kubernetes, Prometheus, Terraform, Jenkins</w:t>
      </w:r>
    </w:p>
    <w:p>
      <w:pPr>
        <w:pStyle w:val="Heading1"/>
      </w:pPr>
      <w:r>
        <w:t>Experience</w:t>
      </w:r>
    </w:p>
    <w:p>
      <w:r>
        <w:t>2 years of professional experience.</w:t>
      </w:r>
    </w:p>
    <w:p>
      <w:r>
        <w:t>Worked as a DevOps Engineer on software development and delivery assignments.</w:t>
      </w:r>
    </w:p>
    <w:p>
      <w:r>
        <w:t>Applied the following technologies: Docker, Kubernetes, Prometheus, Terraform, Jenkins.</w:t>
      </w:r>
    </w:p>
    <w:p>
      <w:pPr>
        <w:pStyle w:val="Heading1"/>
      </w:pPr>
      <w:r>
        <w:t>Projects</w:t>
      </w:r>
    </w:p>
    <w:p>
      <w:r>
        <w:t>Automated cloud infrastructure deployments.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