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Gupta</w:t>
      </w:r>
    </w:p>
    <w:p>
      <w:r>
        <w:t>DevOps Engineer</w:t>
      </w:r>
    </w:p>
    <w:p>
      <w:pPr>
        <w:pStyle w:val="Heading1"/>
      </w:pPr>
      <w:r>
        <w:t>Professional Summary</w:t>
      </w:r>
    </w:p>
    <w:p>
      <w:r>
        <w:t>DevOps Engineer with 8 years of experience delivering software projects and collaborating with cross-functional teams.</w:t>
      </w:r>
    </w:p>
    <w:p>
      <w:pPr>
        <w:pStyle w:val="Heading1"/>
      </w:pPr>
      <w:r>
        <w:t>Skills</w:t>
      </w:r>
    </w:p>
    <w:p>
      <w:r>
        <w:t>Docker, Kubernetes, AWS, CI/CD, Git, Prometheus, Python</w:t>
      </w:r>
    </w:p>
    <w:p>
      <w:pPr>
        <w:pStyle w:val="Heading1"/>
      </w:pPr>
      <w:r>
        <w:t>Experience</w:t>
      </w:r>
    </w:p>
    <w:p>
      <w:r>
        <w:t>8 years of professional experience.</w:t>
      </w:r>
    </w:p>
    <w:p>
      <w:r>
        <w:t>Worked as a DevOps Engineer on software development and delivery assignments.</w:t>
      </w:r>
    </w:p>
    <w:p>
      <w:r>
        <w:t>Applied the following technologies: Docker, Kubernetes, AWS, CI/CD, Git, Prometheus, Python.</w:t>
      </w:r>
    </w:p>
    <w:p>
      <w:pPr>
        <w:pStyle w:val="Heading1"/>
      </w:pPr>
      <w:r>
        <w:t>Projects</w:t>
      </w:r>
    </w:p>
    <w:p>
      <w:r>
        <w:t>Automated cloud infrastructure deployments.</w:t>
      </w:r>
    </w:p>
    <w:p>
      <w:r>
        <w:t>Responsibilities included implementation, testing, documentation, and code reviews.</w:t>
      </w:r>
    </w:p>
    <w:p>
      <w:pPr>
        <w:pStyle w:val="Heading1"/>
      </w:pPr>
      <w:r>
        <w:t>Education</w:t>
      </w:r>
    </w:p>
    <w:p>
      <w:r>
        <w:t>B.E. in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