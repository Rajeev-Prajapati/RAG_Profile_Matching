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Aditya Singh</w:t>
      </w:r>
    </w:p>
    <w:p>
      <w:r>
        <w:t>DevOps Engineer</w:t>
      </w:r>
    </w:p>
    <w:p>
      <w:pPr>
        <w:pStyle w:val="Heading1"/>
      </w:pPr>
      <w:r>
        <w:t>Professional Summary</w:t>
      </w:r>
    </w:p>
    <w:p>
      <w:r>
        <w:t>DevOps Engineer with 4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Docker, Kubernetes, AWS, Prometheus, Linux, Git</w:t>
      </w:r>
    </w:p>
    <w:p>
      <w:pPr>
        <w:pStyle w:val="Heading1"/>
      </w:pPr>
      <w:r>
        <w:t>Experience</w:t>
      </w:r>
    </w:p>
    <w:p>
      <w:r>
        <w:t>4 years of professional experience.</w:t>
      </w:r>
    </w:p>
    <w:p>
      <w:r>
        <w:t>Worked as a DevOps Engineer on software development and delivery assignments.</w:t>
      </w:r>
    </w:p>
    <w:p>
      <w:r>
        <w:t>Applied the following technologies: Docker, Kubernetes, AWS, Prometheus, Linux, Git.</w:t>
      </w:r>
    </w:p>
    <w:p>
      <w:pPr>
        <w:pStyle w:val="Heading1"/>
      </w:pPr>
      <w:r>
        <w:t>Projects</w:t>
      </w:r>
    </w:p>
    <w:p>
      <w:r>
        <w:t>Created container-based deployment pipelines.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B.Sc.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